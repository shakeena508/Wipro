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E019" w14:textId="2237E8A6" w:rsidR="00E26793" w:rsidRPr="004C3D39" w:rsidRDefault="005861FF" w:rsidP="004C3D39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color w:val="000000" w:themeColor="text1"/>
        </w:rPr>
        <w:t>Oracle HR Schema</w:t>
      </w:r>
    </w:p>
    <w:p w14:paraId="10E6EB4A" w14:textId="77777777" w:rsidR="00E26793" w:rsidRPr="004C3D39" w:rsidRDefault="005861F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color w:val="000000" w:themeColor="text1"/>
        </w:rPr>
        <w:t>1. Employees with same job as Steven</w:t>
      </w:r>
    </w:p>
    <w:p w14:paraId="05DD1EF3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employee_id, first_name, department_id</w:t>
      </w:r>
      <w:r w:rsidRPr="004C3D39">
        <w:rPr>
          <w:rFonts w:ascii="Times New Roman" w:hAnsi="Times New Roman" w:cs="Times New Roman"/>
          <w:color w:val="000000" w:themeColor="text1"/>
        </w:rPr>
        <w:br/>
        <w:t>FROM employees</w:t>
      </w:r>
      <w:r w:rsidRPr="004C3D39">
        <w:rPr>
          <w:rFonts w:ascii="Times New Roman" w:hAnsi="Times New Roman" w:cs="Times New Roman"/>
          <w:color w:val="000000" w:themeColor="text1"/>
        </w:rPr>
        <w:br/>
        <w:t>WHERE job_id=(SELECT job_id FROM employees WHERE first_name='Steven');</w:t>
      </w:r>
    </w:p>
    <w:p w14:paraId="0EF8F213" w14:textId="55E4F149" w:rsidR="00E26793" w:rsidRPr="004C3D39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C3D39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26793" w:rsidRPr="004C3D39" w14:paraId="5E7F5B0D" w14:textId="77777777">
        <w:tc>
          <w:tcPr>
            <w:tcW w:w="2880" w:type="dxa"/>
          </w:tcPr>
          <w:p w14:paraId="7F6B734D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EMPLOYEE_ID</w:t>
            </w:r>
          </w:p>
        </w:tc>
        <w:tc>
          <w:tcPr>
            <w:tcW w:w="2880" w:type="dxa"/>
          </w:tcPr>
          <w:p w14:paraId="58335E36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  <w:tc>
          <w:tcPr>
            <w:tcW w:w="2880" w:type="dxa"/>
          </w:tcPr>
          <w:p w14:paraId="45B22697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DEPARTMENT_ID</w:t>
            </w:r>
          </w:p>
        </w:tc>
      </w:tr>
      <w:tr w:rsidR="00E26793" w:rsidRPr="004C3D39" w14:paraId="73AC636B" w14:textId="77777777">
        <w:tc>
          <w:tcPr>
            <w:tcW w:w="2880" w:type="dxa"/>
          </w:tcPr>
          <w:p w14:paraId="56D4E6A6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2880" w:type="dxa"/>
          </w:tcPr>
          <w:p w14:paraId="40A161D8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Steven</w:t>
            </w:r>
          </w:p>
        </w:tc>
        <w:tc>
          <w:tcPr>
            <w:tcW w:w="2880" w:type="dxa"/>
          </w:tcPr>
          <w:p w14:paraId="0A3378C2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90</w:t>
            </w:r>
          </w:p>
        </w:tc>
      </w:tr>
      <w:tr w:rsidR="00E26793" w:rsidRPr="004C3D39" w14:paraId="547E02BA" w14:textId="77777777">
        <w:tc>
          <w:tcPr>
            <w:tcW w:w="2880" w:type="dxa"/>
          </w:tcPr>
          <w:p w14:paraId="376F01DF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101</w:t>
            </w:r>
          </w:p>
        </w:tc>
        <w:tc>
          <w:tcPr>
            <w:tcW w:w="2880" w:type="dxa"/>
          </w:tcPr>
          <w:p w14:paraId="38A7A78C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Neena</w:t>
            </w:r>
          </w:p>
        </w:tc>
        <w:tc>
          <w:tcPr>
            <w:tcW w:w="2880" w:type="dxa"/>
          </w:tcPr>
          <w:p w14:paraId="12D3700B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90</w:t>
            </w:r>
          </w:p>
        </w:tc>
      </w:tr>
      <w:tr w:rsidR="00E26793" w:rsidRPr="004C3D39" w14:paraId="401E0DBD" w14:textId="77777777">
        <w:tc>
          <w:tcPr>
            <w:tcW w:w="2880" w:type="dxa"/>
          </w:tcPr>
          <w:p w14:paraId="013B8446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102</w:t>
            </w:r>
          </w:p>
        </w:tc>
        <w:tc>
          <w:tcPr>
            <w:tcW w:w="2880" w:type="dxa"/>
          </w:tcPr>
          <w:p w14:paraId="634E17B7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Lex</w:t>
            </w:r>
          </w:p>
        </w:tc>
        <w:tc>
          <w:tcPr>
            <w:tcW w:w="2880" w:type="dxa"/>
          </w:tcPr>
          <w:p w14:paraId="45F0C0B7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90</w:t>
            </w:r>
          </w:p>
        </w:tc>
      </w:tr>
    </w:tbl>
    <w:p w14:paraId="2E2848C1" w14:textId="77777777" w:rsidR="004C3D39" w:rsidRDefault="004C3D39" w:rsidP="004C3D39">
      <w:pPr>
        <w:rPr>
          <w:rFonts w:ascii="Times New Roman" w:hAnsi="Times New Roman" w:cs="Times New Roman"/>
          <w:color w:val="000000" w:themeColor="text1"/>
        </w:rPr>
      </w:pPr>
    </w:p>
    <w:p w14:paraId="4E7B006F" w14:textId="39CDFB23" w:rsidR="00E26793" w:rsidRPr="0038276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8276D">
        <w:rPr>
          <w:rFonts w:ascii="Times New Roman" w:hAnsi="Times New Roman" w:cs="Times New Roman"/>
          <w:b/>
          <w:bCs/>
          <w:color w:val="000000" w:themeColor="text1"/>
        </w:rPr>
        <w:t>2. Employees earning more than all department averages</w:t>
      </w:r>
    </w:p>
    <w:p w14:paraId="5FCC6F46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employee_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id,first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name,salary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br/>
        <w:t>FROM employees</w:t>
      </w:r>
      <w:r w:rsidRPr="004C3D39">
        <w:rPr>
          <w:rFonts w:ascii="Times New Roman" w:hAnsi="Times New Roman" w:cs="Times New Roman"/>
          <w:color w:val="000000" w:themeColor="text1"/>
        </w:rPr>
        <w:br/>
        <w:t>WHERE salary&gt;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ALL(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 xml:space="preserve">SELECT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AVG(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salary) FROM employees GROUP BY department_id);</w:t>
      </w:r>
    </w:p>
    <w:p w14:paraId="40D5BF2D" w14:textId="11E9791F" w:rsidR="00E26793" w:rsidRPr="004C3D39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C3D39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E26793" w:rsidRPr="004C3D39" w14:paraId="22B0CBFB" w14:textId="77777777">
        <w:tc>
          <w:tcPr>
            <w:tcW w:w="2880" w:type="dxa"/>
          </w:tcPr>
          <w:p w14:paraId="6313E6A8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EMPLOYEE_ID</w:t>
            </w:r>
          </w:p>
        </w:tc>
        <w:tc>
          <w:tcPr>
            <w:tcW w:w="2880" w:type="dxa"/>
          </w:tcPr>
          <w:p w14:paraId="0D84958C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  <w:tc>
          <w:tcPr>
            <w:tcW w:w="2880" w:type="dxa"/>
          </w:tcPr>
          <w:p w14:paraId="3269DF85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SALARY</w:t>
            </w:r>
          </w:p>
        </w:tc>
      </w:tr>
      <w:tr w:rsidR="00E26793" w:rsidRPr="004C3D39" w14:paraId="1650836A" w14:textId="77777777">
        <w:tc>
          <w:tcPr>
            <w:tcW w:w="2880" w:type="dxa"/>
          </w:tcPr>
          <w:p w14:paraId="738E2DC7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2880" w:type="dxa"/>
          </w:tcPr>
          <w:p w14:paraId="307F2414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Steven</w:t>
            </w:r>
          </w:p>
        </w:tc>
        <w:tc>
          <w:tcPr>
            <w:tcW w:w="2880" w:type="dxa"/>
          </w:tcPr>
          <w:p w14:paraId="1897E59D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24000</w:t>
            </w:r>
          </w:p>
        </w:tc>
      </w:tr>
    </w:tbl>
    <w:p w14:paraId="76CE5187" w14:textId="77777777" w:rsidR="004C3D39" w:rsidRPr="00275ACD" w:rsidRDefault="004C3D39" w:rsidP="004C3D3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9D3A0D9" w14:textId="0BAC949F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3. Employees who are managers</w:t>
      </w:r>
    </w:p>
    <w:p w14:paraId="76CE9DD7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employee_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id,first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name,job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_id</w:t>
      </w:r>
      <w:r w:rsidRPr="004C3D39">
        <w:rPr>
          <w:rFonts w:ascii="Times New Roman" w:hAnsi="Times New Roman" w:cs="Times New Roman"/>
          <w:color w:val="000000" w:themeColor="text1"/>
        </w:rPr>
        <w:br/>
        <w:t>FROM employees</w:t>
      </w:r>
      <w:r w:rsidRPr="004C3D39">
        <w:rPr>
          <w:rFonts w:ascii="Times New Roman" w:hAnsi="Times New Roman" w:cs="Times New Roman"/>
          <w:color w:val="000000" w:themeColor="text1"/>
        </w:rPr>
        <w:br/>
        <w:t>WHERE employee_id IN (SELECT manager_id FROM departments);</w:t>
      </w:r>
    </w:p>
    <w:p w14:paraId="6F8A285B" w14:textId="4D46A62F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E26793" w:rsidRPr="004C3D39" w14:paraId="5F814D9D" w14:textId="77777777">
        <w:tc>
          <w:tcPr>
            <w:tcW w:w="2880" w:type="dxa"/>
          </w:tcPr>
          <w:p w14:paraId="223B1097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EMPLOYEE_ID</w:t>
            </w:r>
          </w:p>
        </w:tc>
        <w:tc>
          <w:tcPr>
            <w:tcW w:w="2880" w:type="dxa"/>
          </w:tcPr>
          <w:p w14:paraId="4EF82920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  <w:tc>
          <w:tcPr>
            <w:tcW w:w="2880" w:type="dxa"/>
          </w:tcPr>
          <w:p w14:paraId="214E9A47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JOB_ID</w:t>
            </w:r>
          </w:p>
        </w:tc>
      </w:tr>
      <w:tr w:rsidR="00E26793" w:rsidRPr="004C3D39" w14:paraId="60EF8E4D" w14:textId="77777777">
        <w:tc>
          <w:tcPr>
            <w:tcW w:w="2880" w:type="dxa"/>
          </w:tcPr>
          <w:p w14:paraId="7E8B663C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2880" w:type="dxa"/>
          </w:tcPr>
          <w:p w14:paraId="44DE02B5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Steven</w:t>
            </w:r>
          </w:p>
        </w:tc>
        <w:tc>
          <w:tcPr>
            <w:tcW w:w="2880" w:type="dxa"/>
          </w:tcPr>
          <w:p w14:paraId="141ABDC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AD_PRES</w:t>
            </w:r>
          </w:p>
        </w:tc>
      </w:tr>
      <w:tr w:rsidR="00E26793" w:rsidRPr="004C3D39" w14:paraId="359B6413" w14:textId="77777777">
        <w:tc>
          <w:tcPr>
            <w:tcW w:w="2880" w:type="dxa"/>
          </w:tcPr>
          <w:p w14:paraId="6133085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101</w:t>
            </w:r>
          </w:p>
        </w:tc>
        <w:tc>
          <w:tcPr>
            <w:tcW w:w="2880" w:type="dxa"/>
          </w:tcPr>
          <w:p w14:paraId="7DD41924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Neena</w:t>
            </w:r>
          </w:p>
        </w:tc>
        <w:tc>
          <w:tcPr>
            <w:tcW w:w="2880" w:type="dxa"/>
          </w:tcPr>
          <w:p w14:paraId="4CD57FF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AD_VP</w:t>
            </w:r>
          </w:p>
        </w:tc>
      </w:tr>
      <w:tr w:rsidR="00E26793" w:rsidRPr="004C3D39" w14:paraId="2EB7BDEC" w14:textId="77777777">
        <w:tc>
          <w:tcPr>
            <w:tcW w:w="2880" w:type="dxa"/>
          </w:tcPr>
          <w:p w14:paraId="255B06F8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102</w:t>
            </w:r>
          </w:p>
        </w:tc>
        <w:tc>
          <w:tcPr>
            <w:tcW w:w="2880" w:type="dxa"/>
          </w:tcPr>
          <w:p w14:paraId="3027184F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Lex</w:t>
            </w:r>
          </w:p>
        </w:tc>
        <w:tc>
          <w:tcPr>
            <w:tcW w:w="2880" w:type="dxa"/>
          </w:tcPr>
          <w:p w14:paraId="66DC5BB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AD_VP</w:t>
            </w:r>
          </w:p>
        </w:tc>
      </w:tr>
    </w:tbl>
    <w:p w14:paraId="59FDC7EC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color w:val="000000" w:themeColor="text1"/>
        </w:rPr>
        <w:br w:type="page"/>
      </w:r>
    </w:p>
    <w:p w14:paraId="77EB839F" w14:textId="77777777" w:rsidR="00E26793" w:rsidRPr="004C3D39" w:rsidRDefault="005861F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color w:val="000000" w:themeColor="text1"/>
        </w:rPr>
        <w:lastRenderedPageBreak/>
        <w:t>4. Employee earning minimum salary in Dept 10</w:t>
      </w:r>
    </w:p>
    <w:p w14:paraId="21255144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first_name,last_name,salary,department_id</w:t>
      </w:r>
      <w:r w:rsidRPr="004C3D39">
        <w:rPr>
          <w:rFonts w:ascii="Times New Roman" w:hAnsi="Times New Roman" w:cs="Times New Roman"/>
          <w:color w:val="000000" w:themeColor="text1"/>
        </w:rPr>
        <w:br/>
        <w:t>FROM employees</w:t>
      </w:r>
      <w:r w:rsidRPr="004C3D39">
        <w:rPr>
          <w:rFonts w:ascii="Times New Roman" w:hAnsi="Times New Roman" w:cs="Times New Roman"/>
          <w:color w:val="000000" w:themeColor="text1"/>
        </w:rPr>
        <w:br/>
        <w:t>WHERE salary=(SELECT MIN(salary) FROM employees WHERE department_id=10);</w:t>
      </w:r>
    </w:p>
    <w:p w14:paraId="2FAB63C3" w14:textId="2A62286D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6"/>
        <w:gridCol w:w="2159"/>
      </w:tblGrid>
      <w:tr w:rsidR="00E26793" w:rsidRPr="004C3D39" w14:paraId="4CE8B563" w14:textId="77777777">
        <w:tc>
          <w:tcPr>
            <w:tcW w:w="2160" w:type="dxa"/>
          </w:tcPr>
          <w:p w14:paraId="5D1F034F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  <w:tc>
          <w:tcPr>
            <w:tcW w:w="2160" w:type="dxa"/>
          </w:tcPr>
          <w:p w14:paraId="09CED4E1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LAST_NAME</w:t>
            </w:r>
          </w:p>
        </w:tc>
        <w:tc>
          <w:tcPr>
            <w:tcW w:w="2160" w:type="dxa"/>
          </w:tcPr>
          <w:p w14:paraId="5EC973C8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SALARY</w:t>
            </w:r>
          </w:p>
        </w:tc>
        <w:tc>
          <w:tcPr>
            <w:tcW w:w="2160" w:type="dxa"/>
          </w:tcPr>
          <w:p w14:paraId="716BBAC3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DEPARTMENT_ID</w:t>
            </w:r>
          </w:p>
        </w:tc>
      </w:tr>
      <w:tr w:rsidR="00E26793" w:rsidRPr="004C3D39" w14:paraId="244628F8" w14:textId="77777777">
        <w:tc>
          <w:tcPr>
            <w:tcW w:w="2160" w:type="dxa"/>
          </w:tcPr>
          <w:p w14:paraId="16837C32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Jennifer</w:t>
            </w:r>
          </w:p>
        </w:tc>
        <w:tc>
          <w:tcPr>
            <w:tcW w:w="2160" w:type="dxa"/>
          </w:tcPr>
          <w:p w14:paraId="4D404CDA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Whalen</w:t>
            </w:r>
          </w:p>
        </w:tc>
        <w:tc>
          <w:tcPr>
            <w:tcW w:w="2160" w:type="dxa"/>
          </w:tcPr>
          <w:p w14:paraId="36D113FF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4400</w:t>
            </w:r>
          </w:p>
        </w:tc>
        <w:tc>
          <w:tcPr>
            <w:tcW w:w="2160" w:type="dxa"/>
          </w:tcPr>
          <w:p w14:paraId="0DF8FE73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</w:tbl>
    <w:p w14:paraId="6678C56C" w14:textId="77777777" w:rsidR="004C3D39" w:rsidRPr="00275ACD" w:rsidRDefault="004C3D39" w:rsidP="004C3D3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1A883D8" w14:textId="47536C91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5. Same department and manager as employee 176</w:t>
      </w:r>
    </w:p>
    <w:p w14:paraId="38D6AC9E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employee_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id,first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name,last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_name</w:t>
      </w:r>
      <w:r w:rsidRPr="004C3D39">
        <w:rPr>
          <w:rFonts w:ascii="Times New Roman" w:hAnsi="Times New Roman" w:cs="Times New Roman"/>
          <w:color w:val="000000" w:themeColor="text1"/>
        </w:rPr>
        <w:br/>
        <w:t>FROM employees</w:t>
      </w:r>
      <w:r w:rsidRPr="004C3D39">
        <w:rPr>
          <w:rFonts w:ascii="Times New Roman" w:hAnsi="Times New Roman" w:cs="Times New Roman"/>
          <w:color w:val="000000" w:themeColor="text1"/>
        </w:rPr>
        <w:br/>
        <w:t>WHERE department_id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SELECT department_id FROM employees WHERE employee_id=176)</w:t>
      </w:r>
      <w:r w:rsidRPr="004C3D39">
        <w:rPr>
          <w:rFonts w:ascii="Times New Roman" w:hAnsi="Times New Roman" w:cs="Times New Roman"/>
          <w:color w:val="000000" w:themeColor="text1"/>
        </w:rPr>
        <w:br/>
        <w:t>AND manager_id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SELECT manager_id FROM employees WHERE employee_id=176)</w:t>
      </w:r>
      <w:r w:rsidRPr="004C3D39">
        <w:rPr>
          <w:rFonts w:ascii="Times New Roman" w:hAnsi="Times New Roman" w:cs="Times New Roman"/>
          <w:color w:val="000000" w:themeColor="text1"/>
        </w:rPr>
        <w:br/>
        <w:t>AND employee_id&lt;&gt;176;</w:t>
      </w:r>
    </w:p>
    <w:p w14:paraId="1EA8F741" w14:textId="12B59ECA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E26793" w:rsidRPr="004C3D39" w14:paraId="3AD2D27C" w14:textId="77777777">
        <w:tc>
          <w:tcPr>
            <w:tcW w:w="2880" w:type="dxa"/>
          </w:tcPr>
          <w:p w14:paraId="53222CFD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EMPLOYEE_ID</w:t>
            </w:r>
          </w:p>
        </w:tc>
        <w:tc>
          <w:tcPr>
            <w:tcW w:w="2880" w:type="dxa"/>
          </w:tcPr>
          <w:p w14:paraId="6124BE7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  <w:tc>
          <w:tcPr>
            <w:tcW w:w="2880" w:type="dxa"/>
          </w:tcPr>
          <w:p w14:paraId="59AC1C9E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LAST_NAME</w:t>
            </w:r>
          </w:p>
        </w:tc>
      </w:tr>
      <w:tr w:rsidR="00E26793" w:rsidRPr="004C3D39" w14:paraId="7694FF5E" w14:textId="77777777">
        <w:tc>
          <w:tcPr>
            <w:tcW w:w="2880" w:type="dxa"/>
          </w:tcPr>
          <w:p w14:paraId="44E1A6E7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Sample</w:t>
            </w:r>
          </w:p>
        </w:tc>
        <w:tc>
          <w:tcPr>
            <w:tcW w:w="2880" w:type="dxa"/>
          </w:tcPr>
          <w:p w14:paraId="1FCCCD2D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Depends</w:t>
            </w:r>
          </w:p>
        </w:tc>
        <w:tc>
          <w:tcPr>
            <w:tcW w:w="2880" w:type="dxa"/>
          </w:tcPr>
          <w:p w14:paraId="0EE8085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HR Data</w:t>
            </w:r>
          </w:p>
        </w:tc>
      </w:tr>
    </w:tbl>
    <w:p w14:paraId="425F23DA" w14:textId="77777777" w:rsidR="004C3D39" w:rsidRDefault="004C3D39" w:rsidP="004C3D39">
      <w:pPr>
        <w:rPr>
          <w:rFonts w:ascii="Times New Roman" w:hAnsi="Times New Roman" w:cs="Times New Roman"/>
          <w:color w:val="000000" w:themeColor="text1"/>
        </w:rPr>
      </w:pPr>
    </w:p>
    <w:p w14:paraId="538619AF" w14:textId="5E1E102B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6. Employees in departments having employee name containing R</w:t>
      </w:r>
    </w:p>
    <w:p w14:paraId="5A944137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employee_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id,first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_name||' '||last_name AS name</w:t>
      </w:r>
      <w:r w:rsidRPr="004C3D39">
        <w:rPr>
          <w:rFonts w:ascii="Times New Roman" w:hAnsi="Times New Roman" w:cs="Times New Roman"/>
          <w:color w:val="000000" w:themeColor="text1"/>
        </w:rPr>
        <w:br/>
        <w:t>FROM employees</w:t>
      </w:r>
      <w:r w:rsidRPr="004C3D39">
        <w:rPr>
          <w:rFonts w:ascii="Times New Roman" w:hAnsi="Times New Roman" w:cs="Times New Roman"/>
          <w:color w:val="000000" w:themeColor="text1"/>
        </w:rPr>
        <w:br/>
        <w:t xml:space="preserve">WHERE department_id IN (SELECT department_id FROM employees WHERE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LOWER(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first_name||last_name) LIKE '%r%');</w:t>
      </w:r>
    </w:p>
    <w:p w14:paraId="0496B160" w14:textId="5C995FE8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6793" w:rsidRPr="004C3D39" w14:paraId="73C26A5F" w14:textId="77777777">
        <w:tc>
          <w:tcPr>
            <w:tcW w:w="4320" w:type="dxa"/>
          </w:tcPr>
          <w:p w14:paraId="241F73E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EMPLOYEE_ID</w:t>
            </w:r>
          </w:p>
        </w:tc>
        <w:tc>
          <w:tcPr>
            <w:tcW w:w="4320" w:type="dxa"/>
          </w:tcPr>
          <w:p w14:paraId="65AE88C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</w:tr>
      <w:tr w:rsidR="00E26793" w:rsidRPr="004C3D39" w14:paraId="3CD7A985" w14:textId="77777777">
        <w:tc>
          <w:tcPr>
            <w:tcW w:w="4320" w:type="dxa"/>
          </w:tcPr>
          <w:p w14:paraId="0477B92C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  <w:tc>
          <w:tcPr>
            <w:tcW w:w="4320" w:type="dxa"/>
          </w:tcPr>
          <w:p w14:paraId="00078DCD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Matching Employees</w:t>
            </w:r>
          </w:p>
        </w:tc>
      </w:tr>
    </w:tbl>
    <w:p w14:paraId="34246D5D" w14:textId="77777777" w:rsidR="004C3D39" w:rsidRDefault="004C3D39" w:rsidP="004C3D39">
      <w:pPr>
        <w:rPr>
          <w:rFonts w:ascii="Times New Roman" w:hAnsi="Times New Roman" w:cs="Times New Roman"/>
          <w:color w:val="000000" w:themeColor="text1"/>
        </w:rPr>
      </w:pPr>
    </w:p>
    <w:p w14:paraId="6700BFA2" w14:textId="0B220B9E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7. Employees working in New York</w:t>
      </w:r>
    </w:p>
    <w:p w14:paraId="22C4912E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employee_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id,first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name,department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_id</w:t>
      </w:r>
      <w:r w:rsidRPr="004C3D39">
        <w:rPr>
          <w:rFonts w:ascii="Times New Roman" w:hAnsi="Times New Roman" w:cs="Times New Roman"/>
          <w:color w:val="000000" w:themeColor="text1"/>
        </w:rPr>
        <w:br/>
        <w:t>FROM employees</w:t>
      </w:r>
      <w:r w:rsidRPr="004C3D39">
        <w:rPr>
          <w:rFonts w:ascii="Times New Roman" w:hAnsi="Times New Roman" w:cs="Times New Roman"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lastRenderedPageBreak/>
        <w:t>WHERE department_id IN (SELECT department_id FROM departments WHERE location_id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SELECT location_id FROM locations WHERE city='South San Francisco'));</w:t>
      </w:r>
    </w:p>
    <w:p w14:paraId="6A0257B1" w14:textId="03012DCA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26793" w:rsidRPr="004C3D39" w14:paraId="3934E707" w14:textId="77777777">
        <w:tc>
          <w:tcPr>
            <w:tcW w:w="2880" w:type="dxa"/>
          </w:tcPr>
          <w:p w14:paraId="76EB142A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EMPLOYEE_ID</w:t>
            </w:r>
          </w:p>
        </w:tc>
        <w:tc>
          <w:tcPr>
            <w:tcW w:w="2880" w:type="dxa"/>
          </w:tcPr>
          <w:p w14:paraId="33717A8E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  <w:tc>
          <w:tcPr>
            <w:tcW w:w="2880" w:type="dxa"/>
          </w:tcPr>
          <w:p w14:paraId="2377779F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DEPARTMENT_ID</w:t>
            </w:r>
          </w:p>
        </w:tc>
      </w:tr>
      <w:tr w:rsidR="00E26793" w:rsidRPr="004C3D39" w14:paraId="632A7FAC" w14:textId="77777777">
        <w:tc>
          <w:tcPr>
            <w:tcW w:w="2880" w:type="dxa"/>
          </w:tcPr>
          <w:p w14:paraId="3D8FD055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  <w:tc>
          <w:tcPr>
            <w:tcW w:w="2880" w:type="dxa"/>
          </w:tcPr>
          <w:p w14:paraId="51383015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  <w:tc>
          <w:tcPr>
            <w:tcW w:w="2880" w:type="dxa"/>
          </w:tcPr>
          <w:p w14:paraId="7399825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</w:tr>
    </w:tbl>
    <w:p w14:paraId="69B402DC" w14:textId="77777777" w:rsidR="004C3D39" w:rsidRDefault="004C3D39" w:rsidP="004C3D39">
      <w:pPr>
        <w:rPr>
          <w:rFonts w:ascii="Times New Roman" w:hAnsi="Times New Roman" w:cs="Times New Roman"/>
          <w:color w:val="000000" w:themeColor="text1"/>
        </w:rPr>
      </w:pPr>
    </w:p>
    <w:p w14:paraId="364EDBC9" w14:textId="1D127F8D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8. Prompt for location</w:t>
      </w:r>
    </w:p>
    <w:p w14:paraId="0A526C97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employee_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id,first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_name</w:t>
      </w:r>
      <w:r w:rsidRPr="004C3D39">
        <w:rPr>
          <w:rFonts w:ascii="Times New Roman" w:hAnsi="Times New Roman" w:cs="Times New Roman"/>
          <w:color w:val="000000" w:themeColor="text1"/>
        </w:rPr>
        <w:br/>
        <w:t>FROM employees</w:t>
      </w:r>
      <w:r w:rsidRPr="004C3D39">
        <w:rPr>
          <w:rFonts w:ascii="Times New Roman" w:hAnsi="Times New Roman" w:cs="Times New Roman"/>
          <w:color w:val="000000" w:themeColor="text1"/>
        </w:rPr>
        <w:br/>
        <w:t>WHERE department_id IN (SELECT department_id FROM departments WHERE location_id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SELECT location_id FROM locations WHERE city='&amp;LOC'));</w:t>
      </w:r>
    </w:p>
    <w:p w14:paraId="171C83AC" w14:textId="5F463E13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6793" w:rsidRPr="004C3D39" w14:paraId="5F2C82FE" w14:textId="77777777">
        <w:tc>
          <w:tcPr>
            <w:tcW w:w="4320" w:type="dxa"/>
          </w:tcPr>
          <w:p w14:paraId="3BF41468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EMPLOYEE_ID</w:t>
            </w:r>
          </w:p>
        </w:tc>
        <w:tc>
          <w:tcPr>
            <w:tcW w:w="4320" w:type="dxa"/>
          </w:tcPr>
          <w:p w14:paraId="1DBFB918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</w:tr>
      <w:tr w:rsidR="00E26793" w:rsidRPr="004C3D39" w14:paraId="1A585672" w14:textId="77777777">
        <w:tc>
          <w:tcPr>
            <w:tcW w:w="4320" w:type="dxa"/>
          </w:tcPr>
          <w:p w14:paraId="49AA29BB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User enters location</w:t>
            </w:r>
          </w:p>
        </w:tc>
        <w:tc>
          <w:tcPr>
            <w:tcW w:w="4320" w:type="dxa"/>
          </w:tcPr>
          <w:p w14:paraId="200FD483" w14:textId="77777777" w:rsidR="00E26793" w:rsidRPr="004C3D39" w:rsidRDefault="00E2679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867E6D1" w14:textId="77777777" w:rsidR="004C3D39" w:rsidRDefault="004C3D39" w:rsidP="004C3D39">
      <w:pPr>
        <w:rPr>
          <w:rFonts w:ascii="Times New Roman" w:hAnsi="Times New Roman" w:cs="Times New Roman"/>
          <w:color w:val="000000" w:themeColor="text1"/>
        </w:rPr>
      </w:pPr>
    </w:p>
    <w:p w14:paraId="74028E0C" w14:textId="7828984E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9. Employees reporting to King</w:t>
      </w:r>
    </w:p>
    <w:p w14:paraId="211049D6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first_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name,salary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br/>
        <w:t>FROM employees</w:t>
      </w:r>
      <w:r w:rsidRPr="004C3D39">
        <w:rPr>
          <w:rFonts w:ascii="Times New Roman" w:hAnsi="Times New Roman" w:cs="Times New Roman"/>
          <w:color w:val="000000" w:themeColor="text1"/>
        </w:rPr>
        <w:br/>
        <w:t>WHERE manager_id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SELECT employee_id FROM employees WHERE last_name='King');</w:t>
      </w:r>
    </w:p>
    <w:p w14:paraId="08ED6ABE" w14:textId="24C858BD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6793" w:rsidRPr="004C3D39" w14:paraId="485366B2" w14:textId="77777777">
        <w:tc>
          <w:tcPr>
            <w:tcW w:w="4320" w:type="dxa"/>
          </w:tcPr>
          <w:p w14:paraId="17249FE4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  <w:tc>
          <w:tcPr>
            <w:tcW w:w="4320" w:type="dxa"/>
          </w:tcPr>
          <w:p w14:paraId="7316AF63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SALARY</w:t>
            </w:r>
          </w:p>
        </w:tc>
      </w:tr>
      <w:tr w:rsidR="00E26793" w:rsidRPr="004C3D39" w14:paraId="0C1F5E89" w14:textId="77777777">
        <w:tc>
          <w:tcPr>
            <w:tcW w:w="4320" w:type="dxa"/>
          </w:tcPr>
          <w:p w14:paraId="42978CB6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Neena</w:t>
            </w:r>
          </w:p>
        </w:tc>
        <w:tc>
          <w:tcPr>
            <w:tcW w:w="4320" w:type="dxa"/>
          </w:tcPr>
          <w:p w14:paraId="4AFDF7FC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17000</w:t>
            </w:r>
          </w:p>
        </w:tc>
      </w:tr>
      <w:tr w:rsidR="00E26793" w:rsidRPr="004C3D39" w14:paraId="1BE1FE2A" w14:textId="77777777">
        <w:tc>
          <w:tcPr>
            <w:tcW w:w="4320" w:type="dxa"/>
          </w:tcPr>
          <w:p w14:paraId="2A7A550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Lex</w:t>
            </w:r>
          </w:p>
        </w:tc>
        <w:tc>
          <w:tcPr>
            <w:tcW w:w="4320" w:type="dxa"/>
          </w:tcPr>
          <w:p w14:paraId="321CF4A4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17000</w:t>
            </w:r>
          </w:p>
        </w:tc>
      </w:tr>
    </w:tbl>
    <w:p w14:paraId="398553E0" w14:textId="77777777" w:rsidR="004C3D39" w:rsidRDefault="004C3D39" w:rsidP="004C3D39">
      <w:pPr>
        <w:rPr>
          <w:rFonts w:ascii="Times New Roman" w:hAnsi="Times New Roman" w:cs="Times New Roman"/>
          <w:color w:val="000000" w:themeColor="text1"/>
        </w:rPr>
      </w:pPr>
    </w:p>
    <w:p w14:paraId="0254EAFD" w14:textId="43C361A2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10. Employees working with James</w:t>
      </w:r>
    </w:p>
    <w:p w14:paraId="0EC7A695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* FROM employees</w:t>
      </w:r>
      <w:r w:rsidRPr="004C3D39">
        <w:rPr>
          <w:rFonts w:ascii="Times New Roman" w:hAnsi="Times New Roman" w:cs="Times New Roman"/>
          <w:color w:val="000000" w:themeColor="text1"/>
        </w:rPr>
        <w:br/>
        <w:t>WHERE department_id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SELECT department_id FROM employees WHERE first_name='James');</w:t>
      </w:r>
    </w:p>
    <w:p w14:paraId="1C4E5E3A" w14:textId="3501227A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26793" w:rsidRPr="004C3D39" w14:paraId="57423C4C" w14:textId="77777777">
        <w:tc>
          <w:tcPr>
            <w:tcW w:w="8640" w:type="dxa"/>
          </w:tcPr>
          <w:p w14:paraId="0581951D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Result</w:t>
            </w:r>
          </w:p>
        </w:tc>
      </w:tr>
      <w:tr w:rsidR="00E26793" w:rsidRPr="004C3D39" w14:paraId="385E7CED" w14:textId="77777777">
        <w:tc>
          <w:tcPr>
            <w:tcW w:w="8640" w:type="dxa"/>
          </w:tcPr>
          <w:p w14:paraId="23100362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Employees in James's department</w:t>
            </w:r>
          </w:p>
        </w:tc>
      </w:tr>
    </w:tbl>
    <w:p w14:paraId="1BEB5E07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color w:val="000000" w:themeColor="text1"/>
        </w:rPr>
        <w:br w:type="page"/>
      </w:r>
    </w:p>
    <w:p w14:paraId="2F82E26C" w14:textId="77777777" w:rsidR="00E26793" w:rsidRPr="004C3D39" w:rsidRDefault="005861F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color w:val="000000" w:themeColor="text1"/>
        </w:rPr>
        <w:lastRenderedPageBreak/>
        <w:t>11. Salary less than department average</w:t>
      </w:r>
    </w:p>
    <w:p w14:paraId="4B3525B2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first_name,salary,department_id</w:t>
      </w:r>
      <w:r w:rsidRPr="004C3D39">
        <w:rPr>
          <w:rFonts w:ascii="Times New Roman" w:hAnsi="Times New Roman" w:cs="Times New Roman"/>
          <w:color w:val="000000" w:themeColor="text1"/>
        </w:rPr>
        <w:br/>
        <w:t>FROM employees e</w:t>
      </w:r>
      <w:r w:rsidRPr="004C3D39">
        <w:rPr>
          <w:rFonts w:ascii="Times New Roman" w:hAnsi="Times New Roman" w:cs="Times New Roman"/>
          <w:color w:val="000000" w:themeColor="text1"/>
        </w:rPr>
        <w:br/>
        <w:t>WHERE salary&lt;(SELECT AVG(salary) FROM employees WHERE department_id=e.department_id);</w:t>
      </w:r>
    </w:p>
    <w:p w14:paraId="50F3FD0C" w14:textId="079477AB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E26793" w:rsidRPr="004C3D39" w14:paraId="13348753" w14:textId="77777777">
        <w:tc>
          <w:tcPr>
            <w:tcW w:w="2880" w:type="dxa"/>
          </w:tcPr>
          <w:p w14:paraId="3B3F97F7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  <w:tc>
          <w:tcPr>
            <w:tcW w:w="2880" w:type="dxa"/>
          </w:tcPr>
          <w:p w14:paraId="11B5BA12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SALARY</w:t>
            </w:r>
          </w:p>
        </w:tc>
        <w:tc>
          <w:tcPr>
            <w:tcW w:w="2880" w:type="dxa"/>
          </w:tcPr>
          <w:p w14:paraId="03B00821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DEPARTMENT_ID</w:t>
            </w:r>
          </w:p>
        </w:tc>
      </w:tr>
      <w:tr w:rsidR="00E26793" w:rsidRPr="004C3D39" w14:paraId="6601B197" w14:textId="77777777">
        <w:tc>
          <w:tcPr>
            <w:tcW w:w="2880" w:type="dxa"/>
          </w:tcPr>
          <w:p w14:paraId="61382A81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Multiple rows</w:t>
            </w:r>
          </w:p>
        </w:tc>
        <w:tc>
          <w:tcPr>
            <w:tcW w:w="2880" w:type="dxa"/>
          </w:tcPr>
          <w:p w14:paraId="42C38F46" w14:textId="77777777" w:rsidR="00E26793" w:rsidRPr="004C3D39" w:rsidRDefault="00E2679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</w:tcPr>
          <w:p w14:paraId="635C464C" w14:textId="77777777" w:rsidR="00E26793" w:rsidRPr="004C3D39" w:rsidRDefault="00E2679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139CDDE" w14:textId="77777777" w:rsidR="004C3D39" w:rsidRDefault="004C3D39" w:rsidP="004C3D39">
      <w:pPr>
        <w:rPr>
          <w:rFonts w:ascii="Times New Roman" w:hAnsi="Times New Roman" w:cs="Times New Roman"/>
          <w:color w:val="000000" w:themeColor="text1"/>
        </w:rPr>
      </w:pPr>
    </w:p>
    <w:p w14:paraId="2512FC34" w14:textId="7BD04D7E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12. Location and average salary</w:t>
      </w:r>
    </w:p>
    <w:p w14:paraId="64621D79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 xml:space="preserve">SELECT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city,(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 xml:space="preserve">SELECT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AVG(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 xml:space="preserve">salary) FROM employees e JOIN departments d ON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e.department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_id=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d.department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 xml:space="preserve">_id WHERE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d.location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_id=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l.location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_id) avg_salary FROM locations l;</w:t>
      </w:r>
    </w:p>
    <w:p w14:paraId="231188D8" w14:textId="65BF8A53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26793" w:rsidRPr="004C3D39" w14:paraId="6B811E9B" w14:textId="77777777">
        <w:tc>
          <w:tcPr>
            <w:tcW w:w="4320" w:type="dxa"/>
          </w:tcPr>
          <w:p w14:paraId="72BB90CB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CITY</w:t>
            </w:r>
          </w:p>
        </w:tc>
        <w:tc>
          <w:tcPr>
            <w:tcW w:w="4320" w:type="dxa"/>
          </w:tcPr>
          <w:p w14:paraId="20AEC325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AVG_SALARY</w:t>
            </w:r>
          </w:p>
        </w:tc>
      </w:tr>
      <w:tr w:rsidR="00E26793" w:rsidRPr="004C3D39" w14:paraId="5C1D5873" w14:textId="77777777">
        <w:tc>
          <w:tcPr>
            <w:tcW w:w="4320" w:type="dxa"/>
          </w:tcPr>
          <w:p w14:paraId="53801B0A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Various Cities</w:t>
            </w:r>
          </w:p>
        </w:tc>
        <w:tc>
          <w:tcPr>
            <w:tcW w:w="4320" w:type="dxa"/>
          </w:tcPr>
          <w:p w14:paraId="749A3CD9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</w:tr>
    </w:tbl>
    <w:p w14:paraId="2DB0AD6A" w14:textId="77777777" w:rsidR="004C3D39" w:rsidRDefault="004C3D39" w:rsidP="004C3D39">
      <w:pPr>
        <w:rPr>
          <w:rFonts w:ascii="Times New Roman" w:hAnsi="Times New Roman" w:cs="Times New Roman"/>
          <w:color w:val="000000" w:themeColor="text1"/>
        </w:rPr>
      </w:pPr>
    </w:p>
    <w:p w14:paraId="15A484DC" w14:textId="02450A81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13. Least 5 salaries</w:t>
      </w:r>
    </w:p>
    <w:p w14:paraId="6389B0C7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* FROM (SELECT employee_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id,first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name,salary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 xml:space="preserve"> FROM employees ORDER BY salary) WHERE ROWNUM&lt;=5;</w:t>
      </w:r>
    </w:p>
    <w:p w14:paraId="344FBFB9" w14:textId="002A7CA1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E26793" w:rsidRPr="004C3D39" w14:paraId="6ED410CD" w14:textId="77777777">
        <w:tc>
          <w:tcPr>
            <w:tcW w:w="2880" w:type="dxa"/>
          </w:tcPr>
          <w:p w14:paraId="727AF897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EMPLOYEE_ID</w:t>
            </w:r>
          </w:p>
        </w:tc>
        <w:tc>
          <w:tcPr>
            <w:tcW w:w="2880" w:type="dxa"/>
          </w:tcPr>
          <w:p w14:paraId="729FB7A2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  <w:tc>
          <w:tcPr>
            <w:tcW w:w="2880" w:type="dxa"/>
          </w:tcPr>
          <w:p w14:paraId="7454A893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SALARY</w:t>
            </w:r>
          </w:p>
        </w:tc>
      </w:tr>
      <w:tr w:rsidR="00E26793" w:rsidRPr="004C3D39" w14:paraId="123C9964" w14:textId="77777777">
        <w:tc>
          <w:tcPr>
            <w:tcW w:w="2880" w:type="dxa"/>
          </w:tcPr>
          <w:p w14:paraId="58957CFC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Lowest 5</w:t>
            </w:r>
          </w:p>
        </w:tc>
        <w:tc>
          <w:tcPr>
            <w:tcW w:w="2880" w:type="dxa"/>
          </w:tcPr>
          <w:p w14:paraId="79E8BAC4" w14:textId="77777777" w:rsidR="00E26793" w:rsidRPr="004C3D39" w:rsidRDefault="00E2679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</w:tcPr>
          <w:p w14:paraId="7051EEA1" w14:textId="77777777" w:rsidR="00E26793" w:rsidRPr="004C3D39" w:rsidRDefault="00E2679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9D55164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color w:val="000000" w:themeColor="text1"/>
        </w:rPr>
        <w:br w:type="page"/>
      </w:r>
    </w:p>
    <w:p w14:paraId="47A04EC8" w14:textId="77777777" w:rsidR="00E26793" w:rsidRPr="004C3D39" w:rsidRDefault="005861F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color w:val="000000" w:themeColor="text1"/>
        </w:rPr>
        <w:lastRenderedPageBreak/>
        <w:t>14. Last 5 employees</w:t>
      </w:r>
    </w:p>
    <w:p w14:paraId="6BFB263F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* FROM (SELECT * FROM employees ORDER BY employee_id DESC) WHERE ROWNUM&lt;=5;</w:t>
      </w:r>
    </w:p>
    <w:p w14:paraId="1CF725B1" w14:textId="78FBE43B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26793" w:rsidRPr="004C3D39" w14:paraId="1B73D800" w14:textId="77777777">
        <w:tc>
          <w:tcPr>
            <w:tcW w:w="8640" w:type="dxa"/>
          </w:tcPr>
          <w:p w14:paraId="506DB2DE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EMPLOYEE_ID</w:t>
            </w:r>
          </w:p>
        </w:tc>
      </w:tr>
      <w:tr w:rsidR="00E26793" w:rsidRPr="004C3D39" w14:paraId="0FF3DF64" w14:textId="77777777">
        <w:tc>
          <w:tcPr>
            <w:tcW w:w="8640" w:type="dxa"/>
          </w:tcPr>
          <w:p w14:paraId="46323A50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Highest IDs</w:t>
            </w:r>
          </w:p>
        </w:tc>
      </w:tr>
    </w:tbl>
    <w:p w14:paraId="6EAEBB28" w14:textId="77777777" w:rsidR="004C3D39" w:rsidRDefault="004C3D39" w:rsidP="004C3D39">
      <w:pPr>
        <w:rPr>
          <w:rFonts w:ascii="Times New Roman" w:hAnsi="Times New Roman" w:cs="Times New Roman"/>
          <w:color w:val="000000" w:themeColor="text1"/>
        </w:rPr>
      </w:pPr>
    </w:p>
    <w:p w14:paraId="01B36D23" w14:textId="4414D7FC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15. Employees in Dallas</w:t>
      </w:r>
    </w:p>
    <w:p w14:paraId="5B6E765C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SELECT * FROM employees WHERE department_id IN (SELECT department_id FROM departments WHERE location_id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SELECT location_id FROM locations WHERE city='Dallas')) ORDER BY salary;</w:t>
      </w:r>
    </w:p>
    <w:p w14:paraId="37BF8C6E" w14:textId="726FB108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26793" w:rsidRPr="004C3D39" w14:paraId="700A9B7C" w14:textId="77777777">
        <w:tc>
          <w:tcPr>
            <w:tcW w:w="8640" w:type="dxa"/>
          </w:tcPr>
          <w:p w14:paraId="4A7B1CBF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Result</w:t>
            </w:r>
          </w:p>
        </w:tc>
      </w:tr>
      <w:tr w:rsidR="00E26793" w:rsidRPr="004C3D39" w14:paraId="12B053A1" w14:textId="77777777">
        <w:tc>
          <w:tcPr>
            <w:tcW w:w="8640" w:type="dxa"/>
          </w:tcPr>
          <w:p w14:paraId="61FBC48E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Employees in Dallas</w:t>
            </w:r>
          </w:p>
        </w:tc>
      </w:tr>
    </w:tbl>
    <w:p w14:paraId="328E3711" w14:textId="77777777" w:rsidR="004C3D39" w:rsidRPr="00275ACD" w:rsidRDefault="004C3D39" w:rsidP="004C3D3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8122B15" w14:textId="1747A4E9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16. Below department average</w:t>
      </w:r>
    </w:p>
    <w:p w14:paraId="2C0B89DD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 xml:space="preserve">SELECT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e.first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name,e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.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salary,v.avg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_sal</w:t>
      </w:r>
      <w:r w:rsidRPr="004C3D39">
        <w:rPr>
          <w:rFonts w:ascii="Times New Roman" w:hAnsi="Times New Roman" w:cs="Times New Roman"/>
          <w:color w:val="000000" w:themeColor="text1"/>
        </w:rPr>
        <w:br/>
        <w:t>FROM employees e JOIN (SELECT department_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id,AVG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(salary) avg_sal FROM employees GROUP BY department_id) v</w:t>
      </w:r>
      <w:r w:rsidRPr="004C3D39">
        <w:rPr>
          <w:rFonts w:ascii="Times New Roman" w:hAnsi="Times New Roman" w:cs="Times New Roman"/>
          <w:color w:val="000000" w:themeColor="text1"/>
        </w:rPr>
        <w:br/>
        <w:t xml:space="preserve">ON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e.department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_id=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v.department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_id</w:t>
      </w:r>
      <w:r w:rsidRPr="004C3D39">
        <w:rPr>
          <w:rFonts w:ascii="Times New Roman" w:hAnsi="Times New Roman" w:cs="Times New Roman"/>
          <w:color w:val="000000" w:themeColor="text1"/>
        </w:rPr>
        <w:br/>
        <w:t xml:space="preserve">WHERE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e.salary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&lt;v.avg_sal;</w:t>
      </w:r>
    </w:p>
    <w:p w14:paraId="51B4B6D4" w14:textId="41E76309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26793" w:rsidRPr="004C3D39" w14:paraId="1433EAD5" w14:textId="77777777">
        <w:tc>
          <w:tcPr>
            <w:tcW w:w="2880" w:type="dxa"/>
          </w:tcPr>
          <w:p w14:paraId="1CD6D12A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FIRST_NAME</w:t>
            </w:r>
          </w:p>
        </w:tc>
        <w:tc>
          <w:tcPr>
            <w:tcW w:w="2880" w:type="dxa"/>
          </w:tcPr>
          <w:p w14:paraId="7822EC2E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SALARY</w:t>
            </w:r>
          </w:p>
        </w:tc>
        <w:tc>
          <w:tcPr>
            <w:tcW w:w="2880" w:type="dxa"/>
          </w:tcPr>
          <w:p w14:paraId="6ECB9C31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AVG_SAL</w:t>
            </w:r>
          </w:p>
        </w:tc>
      </w:tr>
      <w:tr w:rsidR="00E26793" w:rsidRPr="004C3D39" w14:paraId="75399EBB" w14:textId="77777777">
        <w:tc>
          <w:tcPr>
            <w:tcW w:w="2880" w:type="dxa"/>
          </w:tcPr>
          <w:p w14:paraId="26C49791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Multiple rows</w:t>
            </w:r>
          </w:p>
        </w:tc>
        <w:tc>
          <w:tcPr>
            <w:tcW w:w="2880" w:type="dxa"/>
          </w:tcPr>
          <w:p w14:paraId="5EF75344" w14:textId="77777777" w:rsidR="00E26793" w:rsidRPr="004C3D39" w:rsidRDefault="00E2679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</w:tcPr>
          <w:p w14:paraId="51423D61" w14:textId="77777777" w:rsidR="00E26793" w:rsidRPr="004C3D39" w:rsidRDefault="00E2679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D6D3983" w14:textId="77777777" w:rsidR="004C3D39" w:rsidRDefault="004C3D39" w:rsidP="004C3D39">
      <w:pPr>
        <w:rPr>
          <w:rFonts w:ascii="Times New Roman" w:hAnsi="Times New Roman" w:cs="Times New Roman"/>
          <w:color w:val="000000" w:themeColor="text1"/>
        </w:rPr>
      </w:pPr>
    </w:p>
    <w:p w14:paraId="05D74B6E" w14:textId="07561B98" w:rsidR="00E26793" w:rsidRPr="00275ACD" w:rsidRDefault="005861FF" w:rsidP="004C3D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17. WITH Clause</w:t>
      </w:r>
    </w:p>
    <w:p w14:paraId="2F757A5A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b/>
          <w:color w:val="000000" w:themeColor="text1"/>
        </w:rPr>
        <w:t>Query:</w:t>
      </w:r>
      <w:r w:rsidRPr="004C3D39">
        <w:rPr>
          <w:rFonts w:ascii="Times New Roman" w:hAnsi="Times New Roman" w:cs="Times New Roman"/>
          <w:b/>
          <w:color w:val="000000" w:themeColor="text1"/>
        </w:rPr>
        <w:br/>
      </w:r>
      <w:r w:rsidRPr="004C3D39">
        <w:rPr>
          <w:rFonts w:ascii="Times New Roman" w:hAnsi="Times New Roman" w:cs="Times New Roman"/>
          <w:color w:val="000000" w:themeColor="text1"/>
        </w:rPr>
        <w:t>WITH dept_sal AS (</w:t>
      </w:r>
      <w:r w:rsidRPr="004C3D39">
        <w:rPr>
          <w:rFonts w:ascii="Times New Roman" w:hAnsi="Times New Roman" w:cs="Times New Roman"/>
          <w:color w:val="000000" w:themeColor="text1"/>
        </w:rPr>
        <w:br/>
        <w:t xml:space="preserve">SELECT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d.location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id,SUM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e.salary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 xml:space="preserve">) total_sal FROM departments d JOIN employees e ON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d.department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_id=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e.department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 xml:space="preserve">_id GROUP BY </w:t>
      </w:r>
      <w:proofErr w:type="gramStart"/>
      <w:r w:rsidRPr="004C3D39">
        <w:rPr>
          <w:rFonts w:ascii="Times New Roman" w:hAnsi="Times New Roman" w:cs="Times New Roman"/>
          <w:color w:val="000000" w:themeColor="text1"/>
        </w:rPr>
        <w:t>d.location</w:t>
      </w:r>
      <w:proofErr w:type="gramEnd"/>
      <w:r w:rsidRPr="004C3D39">
        <w:rPr>
          <w:rFonts w:ascii="Times New Roman" w:hAnsi="Times New Roman" w:cs="Times New Roman"/>
          <w:color w:val="000000" w:themeColor="text1"/>
        </w:rPr>
        <w:t>_id)</w:t>
      </w:r>
      <w:r w:rsidRPr="004C3D39">
        <w:rPr>
          <w:rFonts w:ascii="Times New Roman" w:hAnsi="Times New Roman" w:cs="Times New Roman"/>
          <w:color w:val="000000" w:themeColor="text1"/>
        </w:rPr>
        <w:br/>
        <w:t>SELECT * FROM dept_sal;</w:t>
      </w:r>
    </w:p>
    <w:p w14:paraId="48E39BCC" w14:textId="64CF3618" w:rsidR="00E26793" w:rsidRPr="00275ACD" w:rsidRDefault="005861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5ACD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6793" w:rsidRPr="004C3D39" w14:paraId="42884BCE" w14:textId="77777777">
        <w:tc>
          <w:tcPr>
            <w:tcW w:w="4320" w:type="dxa"/>
          </w:tcPr>
          <w:p w14:paraId="5EDCB76D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lastRenderedPageBreak/>
              <w:t>LOCATION_ID</w:t>
            </w:r>
          </w:p>
        </w:tc>
        <w:tc>
          <w:tcPr>
            <w:tcW w:w="4320" w:type="dxa"/>
          </w:tcPr>
          <w:p w14:paraId="5475B407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TOTAL_SAL</w:t>
            </w:r>
          </w:p>
        </w:tc>
      </w:tr>
      <w:tr w:rsidR="00E26793" w:rsidRPr="004C3D39" w14:paraId="4263335F" w14:textId="77777777">
        <w:tc>
          <w:tcPr>
            <w:tcW w:w="4320" w:type="dxa"/>
          </w:tcPr>
          <w:p w14:paraId="01D100D2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  <w:tc>
          <w:tcPr>
            <w:tcW w:w="4320" w:type="dxa"/>
          </w:tcPr>
          <w:p w14:paraId="4A1929BE" w14:textId="77777777" w:rsidR="00E26793" w:rsidRPr="004C3D39" w:rsidRDefault="005861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C3D39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</w:tr>
    </w:tbl>
    <w:p w14:paraId="72B689B7" w14:textId="77777777" w:rsidR="00E26793" w:rsidRPr="004C3D39" w:rsidRDefault="005861FF">
      <w:pPr>
        <w:rPr>
          <w:rFonts w:ascii="Times New Roman" w:hAnsi="Times New Roman" w:cs="Times New Roman"/>
          <w:color w:val="000000" w:themeColor="text1"/>
        </w:rPr>
      </w:pPr>
      <w:r w:rsidRPr="004C3D39">
        <w:rPr>
          <w:rFonts w:ascii="Times New Roman" w:hAnsi="Times New Roman" w:cs="Times New Roman"/>
          <w:color w:val="000000" w:themeColor="text1"/>
        </w:rPr>
        <w:br w:type="page"/>
      </w:r>
    </w:p>
    <w:sectPr w:rsidR="00E26793" w:rsidRPr="004C3D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442900">
    <w:abstractNumId w:val="8"/>
  </w:num>
  <w:num w:numId="2" w16cid:durableId="2029943046">
    <w:abstractNumId w:val="6"/>
  </w:num>
  <w:num w:numId="3" w16cid:durableId="969087700">
    <w:abstractNumId w:val="5"/>
  </w:num>
  <w:num w:numId="4" w16cid:durableId="1471172986">
    <w:abstractNumId w:val="4"/>
  </w:num>
  <w:num w:numId="5" w16cid:durableId="1491601885">
    <w:abstractNumId w:val="7"/>
  </w:num>
  <w:num w:numId="6" w16cid:durableId="673607844">
    <w:abstractNumId w:val="3"/>
  </w:num>
  <w:num w:numId="7" w16cid:durableId="1812407252">
    <w:abstractNumId w:val="2"/>
  </w:num>
  <w:num w:numId="8" w16cid:durableId="1956516297">
    <w:abstractNumId w:val="1"/>
  </w:num>
  <w:num w:numId="9" w16cid:durableId="65260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051"/>
    <w:rsid w:val="00275ACD"/>
    <w:rsid w:val="0029639D"/>
    <w:rsid w:val="00326F90"/>
    <w:rsid w:val="0038276D"/>
    <w:rsid w:val="004C3D39"/>
    <w:rsid w:val="005861FF"/>
    <w:rsid w:val="0079234C"/>
    <w:rsid w:val="007C70DB"/>
    <w:rsid w:val="00AA1D8D"/>
    <w:rsid w:val="00B47730"/>
    <w:rsid w:val="00CB0664"/>
    <w:rsid w:val="00E26793"/>
    <w:rsid w:val="00F77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D907F"/>
  <w14:defaultImageDpi w14:val="300"/>
  <w15:docId w15:val="{8361A6EB-152F-4E70-AF88-D37F0BA0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shakina rani</cp:lastModifiedBy>
  <cp:revision>2</cp:revision>
  <dcterms:created xsi:type="dcterms:W3CDTF">2026-08-06T04:09:00Z</dcterms:created>
  <dcterms:modified xsi:type="dcterms:W3CDTF">2026-08-06T04:09:00Z</dcterms:modified>
  <cp:category/>
</cp:coreProperties>
</file>